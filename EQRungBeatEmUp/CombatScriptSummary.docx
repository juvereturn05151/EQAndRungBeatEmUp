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Unity Combo System Script Summary</w:t>
      </w:r>
    </w:p>
    <w:p>
      <w:r>
        <w:t>BlueShirtGuy and BadGuy  |  3 October 2026</w:t>
      </w:r>
    </w:p>
    <w:p>
      <w:r>
        <w:t>The generated scripts provide buffered ground combos, a launcher followed by a manual jump, and a three-hit air combo with a finite enemy juggle. This reference explains all 13 scripts so you can locate behavior, tune the demo and extend combat without mixing input, movement and damage logic.</w:t>
      </w:r>
    </w:p>
    <w:p>
      <w:r>
        <w:rPr>
          <w:b/>
        </w:rPr>
        <w:t xml:space="preserve">Project context </w:t>
      </w:r>
      <w:r>
        <w:t>Unity 6000.4.6f1 with the New Input System. Runtime scripts use the BeatEmUp namespace. BadGuy uses the existing ThaiBadBoy artwork.</w:t>
      </w:r>
    </w:p>
    <w:p>
      <w:pPr>
        <w:pStyle w:val="Heading1"/>
      </w:pPr>
      <w:r>
        <w:t>How the scripts connect</w:t>
      </w:r>
    </w:p>
    <w:p>
      <w:r>
        <w:t>PlayerInput action callbacks -&gt; PlayerCombatInput -&gt; ComboController -&gt; AttackData, CharacterAnimation and AttackHitbox. A detected hit goes through CombatHurtbox -&gt; CharacterHealth -&gt; EnemyHitReaction or player interruption. CharacterMotor applies movement and airborne motion.</w:t>
      </w:r>
    </w:p>
    <w:p>
      <w:pPr>
        <w:pStyle w:val="Heading1"/>
      </w:pPr>
      <w:r>
        <w:t>Script inventory</w:t>
      </w:r>
    </w:p>
    <w:p>
      <w:r>
        <w:t>Runtime files are in Assets/Scripts/Combat. Editor tools are in Assets/Editor. Each name below corresponds to a .cs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E8EDF2"/>
            <w:tcMar>
              <w:top w:w="80" w:type="dxa"/>
              <w:bottom w:w="80" w:type="dxa"/>
              <w:left w:w="110" w:type="dxa"/>
              <w:right w:w="110" w:type="dxa"/>
            </w:tcMar>
          </w:tcPr>
          <w:p>
            <w:pPr>
              <w:spacing w:after="0" w:line="247" w:lineRule="auto"/>
            </w:pPr>
            <w:r>
              <w:rPr>
                <w:b/>
                <w:sz w:val="19"/>
              </w:rPr>
              <w:t>Script</w:t>
            </w:r>
          </w:p>
        </w:tc>
        <w:tc>
          <w:tcPr>
            <w:tcW w:type="dxa" w:w="7128"/>
            <w:vAlign w:val="center"/>
            <w:shd w:fill="E8EDF2"/>
            <w:tcMar>
              <w:top w:w="80" w:type="dxa"/>
              <w:bottom w:w="80" w:type="dxa"/>
              <w:left w:w="110" w:type="dxa"/>
              <w:right w:w="110" w:type="dxa"/>
            </w:tcMar>
          </w:tcPr>
          <w:p>
            <w:pPr>
              <w:spacing w:after="0" w:line="247" w:lineRule="auto"/>
            </w:pPr>
            <w:r>
              <w:rPr>
                <w:b/>
                <w:sz w:val="19"/>
              </w:rPr>
              <w:t>Responsibility</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PlayerCombatInput</w:t>
            </w:r>
          </w:p>
        </w:tc>
        <w:tc>
          <w:tcPr>
            <w:tcW w:type="dxa" w:w="7128"/>
            <w:vAlign w:val="center"/>
            <w:shd w:fill="FFFFFF"/>
            <w:tcMar>
              <w:top w:w="80" w:type="dxa"/>
              <w:bottom w:w="80" w:type="dxa"/>
              <w:left w:w="110" w:type="dxa"/>
              <w:right w:w="110" w:type="dxa"/>
            </w:tcMar>
          </w:tcPr>
          <w:p>
            <w:pPr>
              <w:spacing w:after="0" w:line="247" w:lineRule="auto"/>
            </w:pPr>
            <w:r>
              <w:rPr>
                <w:b w:val="0"/>
                <w:sz w:val="19"/>
              </w:rPr>
              <w:t>Convert InputAction events into action requests.</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ComboController</w:t>
            </w:r>
          </w:p>
        </w:tc>
        <w:tc>
          <w:tcPr>
            <w:tcW w:type="dxa" w:w="7128"/>
            <w:vAlign w:val="center"/>
            <w:shd w:fill="F7F8FA"/>
            <w:tcMar>
              <w:top w:w="80" w:type="dxa"/>
              <w:bottom w:w="80" w:type="dxa"/>
              <w:left w:w="110" w:type="dxa"/>
              <w:right w:w="110" w:type="dxa"/>
            </w:tcMar>
          </w:tcPr>
          <w:p>
            <w:pPr>
              <w:spacing w:after="0" w:line="247" w:lineRule="auto"/>
            </w:pPr>
            <w:r>
              <w:rPr>
                <w:b w:val="0"/>
                <w:sz w:val="19"/>
              </w:rPr>
              <w:t>Buffer requests and select valid combo transitions.</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AttackData</w:t>
            </w:r>
          </w:p>
        </w:tc>
        <w:tc>
          <w:tcPr>
            <w:tcW w:type="dxa" w:w="7128"/>
            <w:vAlign w:val="center"/>
            <w:shd w:fill="FFFFFF"/>
            <w:tcMar>
              <w:top w:w="80" w:type="dxa"/>
              <w:bottom w:w="80" w:type="dxa"/>
              <w:left w:w="110" w:type="dxa"/>
              <w:right w:w="110" w:type="dxa"/>
            </w:tcMar>
          </w:tcPr>
          <w:p>
            <w:pPr>
              <w:spacing w:after="0" w:line="247" w:lineRule="auto"/>
            </w:pPr>
            <w:r>
              <w:rPr>
                <w:b w:val="0"/>
                <w:sz w:val="19"/>
              </w:rPr>
              <w:t>Store attack properties in reusable assets.</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CharacterMotor</w:t>
            </w:r>
          </w:p>
        </w:tc>
        <w:tc>
          <w:tcPr>
            <w:tcW w:type="dxa" w:w="7128"/>
            <w:vAlign w:val="center"/>
            <w:shd w:fill="F7F8FA"/>
            <w:tcMar>
              <w:top w:w="80" w:type="dxa"/>
              <w:bottom w:w="80" w:type="dxa"/>
              <w:left w:w="110" w:type="dxa"/>
              <w:right w:w="110" w:type="dxa"/>
            </w:tcMar>
          </w:tcPr>
          <w:p>
            <w:pPr>
              <w:spacing w:after="0" w:line="247" w:lineRule="auto"/>
            </w:pPr>
            <w:r>
              <w:rPr>
                <w:b w:val="0"/>
                <w:sz w:val="19"/>
              </w:rPr>
              <w:t>Move, jump, launch and apply bounded air control.</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AttackHitbox</w:t>
            </w:r>
          </w:p>
        </w:tc>
        <w:tc>
          <w:tcPr>
            <w:tcW w:type="dxa" w:w="7128"/>
            <w:vAlign w:val="center"/>
            <w:shd w:fill="FFFFFF"/>
            <w:tcMar>
              <w:top w:w="80" w:type="dxa"/>
              <w:bottom w:w="80" w:type="dxa"/>
              <w:left w:w="110" w:type="dxa"/>
              <w:right w:w="110" w:type="dxa"/>
            </w:tcMar>
          </w:tcPr>
          <w:p>
            <w:pPr>
              <w:spacing w:after="0" w:line="247" w:lineRule="auto"/>
            </w:pPr>
            <w:r>
              <w:rPr>
                <w:b w:val="0"/>
                <w:sz w:val="19"/>
              </w:rPr>
              <w:t>Detect targets and limit damage to once per swing.</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CombatHurtbox</w:t>
            </w:r>
          </w:p>
        </w:tc>
        <w:tc>
          <w:tcPr>
            <w:tcW w:type="dxa" w:w="7128"/>
            <w:vAlign w:val="center"/>
            <w:shd w:fill="F7F8FA"/>
            <w:tcMar>
              <w:top w:w="80" w:type="dxa"/>
              <w:bottom w:w="80" w:type="dxa"/>
              <w:left w:w="110" w:type="dxa"/>
              <w:right w:w="110" w:type="dxa"/>
            </w:tcMar>
          </w:tcPr>
          <w:p>
            <w:pPr>
              <w:spacing w:after="0" w:line="247" w:lineRule="auto"/>
            </w:pPr>
            <w:r>
              <w:rPr>
                <w:b w:val="0"/>
                <w:sz w:val="19"/>
              </w:rPr>
              <w:t>Accept hits and route health and reactions.</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CharacterHealth</w:t>
            </w:r>
          </w:p>
        </w:tc>
        <w:tc>
          <w:tcPr>
            <w:tcW w:type="dxa" w:w="7128"/>
            <w:vAlign w:val="center"/>
            <w:shd w:fill="FFFFFF"/>
            <w:tcMar>
              <w:top w:w="80" w:type="dxa"/>
              <w:bottom w:w="80" w:type="dxa"/>
              <w:left w:w="110" w:type="dxa"/>
              <w:right w:w="110" w:type="dxa"/>
            </w:tcMar>
          </w:tcPr>
          <w:p>
            <w:pPr>
              <w:spacing w:after="0" w:line="247" w:lineRule="auto"/>
            </w:pPr>
            <w:r>
              <w:rPr>
                <w:b w:val="0"/>
                <w:sz w:val="19"/>
              </w:rPr>
              <w:t>Track health and report defeat.</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EnemyHitReaction</w:t>
            </w:r>
          </w:p>
        </w:tc>
        <w:tc>
          <w:tcPr>
            <w:tcW w:type="dxa" w:w="7128"/>
            <w:vAlign w:val="center"/>
            <w:shd w:fill="F7F8FA"/>
            <w:tcMar>
              <w:top w:w="80" w:type="dxa"/>
              <w:bottom w:w="80" w:type="dxa"/>
              <w:left w:w="110" w:type="dxa"/>
              <w:right w:w="110" w:type="dxa"/>
            </w:tcMar>
          </w:tcPr>
          <w:p>
            <w:pPr>
              <w:spacing w:after="0" w:line="247" w:lineRule="auto"/>
            </w:pPr>
            <w:r>
              <w:rPr>
                <w:b w:val="0"/>
                <w:sz w:val="19"/>
              </w:rPr>
              <w:t>Handle hitstun, launch, juggle and landing.</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EnemyCombat</w:t>
            </w:r>
          </w:p>
        </w:tc>
        <w:tc>
          <w:tcPr>
            <w:tcW w:type="dxa" w:w="7128"/>
            <w:vAlign w:val="center"/>
            <w:shd w:fill="FFFFFF"/>
            <w:tcMar>
              <w:top w:w="80" w:type="dxa"/>
              <w:bottom w:w="80" w:type="dxa"/>
              <w:left w:w="110" w:type="dxa"/>
              <w:right w:w="110" w:type="dxa"/>
            </w:tcMar>
          </w:tcPr>
          <w:p>
            <w:pPr>
              <w:spacing w:after="0" w:line="247" w:lineRule="auto"/>
            </w:pPr>
            <w:r>
              <w:rPr>
                <w:b w:val="0"/>
                <w:sz w:val="19"/>
              </w:rPr>
              <w:t>Run optional enemy chase and attacks.</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CharacterAnimation</w:t>
            </w:r>
          </w:p>
        </w:tc>
        <w:tc>
          <w:tcPr>
            <w:tcW w:type="dxa" w:w="7128"/>
            <w:vAlign w:val="center"/>
            <w:shd w:fill="F7F8FA"/>
            <w:tcMar>
              <w:top w:w="80" w:type="dxa"/>
              <w:bottom w:w="80" w:type="dxa"/>
              <w:left w:w="110" w:type="dxa"/>
              <w:right w:w="110" w:type="dxa"/>
            </w:tcMar>
          </w:tcPr>
          <w:p>
            <w:pPr>
              <w:spacing w:after="0" w:line="247" w:lineRule="auto"/>
            </w:pPr>
            <w:r>
              <w:rPr>
                <w:b w:val="0"/>
                <w:sz w:val="19"/>
              </w:rPr>
              <w:t>Play named Animator states.</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CombatDebugOverlay</w:t>
            </w:r>
          </w:p>
        </w:tc>
        <w:tc>
          <w:tcPr>
            <w:tcW w:type="dxa" w:w="7128"/>
            <w:vAlign w:val="center"/>
            <w:shd w:fill="FFFFFF"/>
            <w:tcMar>
              <w:top w:w="80" w:type="dxa"/>
              <w:bottom w:w="80" w:type="dxa"/>
              <w:left w:w="110" w:type="dxa"/>
              <w:right w:w="110" w:type="dxa"/>
            </w:tcMar>
          </w:tcPr>
          <w:p>
            <w:pPr>
              <w:spacing w:after="0" w:line="247" w:lineRule="auto"/>
            </w:pPr>
            <w:r>
              <w:rPr>
                <w:b w:val="0"/>
                <w:sz w:val="19"/>
              </w:rPr>
              <w:t>Display combat and input diagnostics.</w:t>
            </w:r>
          </w:p>
        </w:tc>
      </w:tr>
      <w:tr>
        <w:trPr>
          <w:cantSplit/>
        </w:trPr>
        <w:tc>
          <w:tcPr>
            <w:tcW w:type="dxa" w:w="2952"/>
            <w:vAlign w:val="center"/>
            <w:shd w:fill="F7F8FA"/>
            <w:tcMar>
              <w:top w:w="80" w:type="dxa"/>
              <w:bottom w:w="80" w:type="dxa"/>
              <w:left w:w="110" w:type="dxa"/>
              <w:right w:w="110" w:type="dxa"/>
            </w:tcMar>
          </w:tcPr>
          <w:p>
            <w:pPr>
              <w:spacing w:after="0" w:line="247" w:lineRule="auto"/>
            </w:pPr>
            <w:r>
              <w:rPr>
                <w:b w:val="0"/>
                <w:sz w:val="19"/>
              </w:rPr>
              <w:t>CombatDemoBuilder</w:t>
            </w:r>
          </w:p>
        </w:tc>
        <w:tc>
          <w:tcPr>
            <w:tcW w:type="dxa" w:w="7128"/>
            <w:vAlign w:val="center"/>
            <w:shd w:fill="F7F8FA"/>
            <w:tcMar>
              <w:top w:w="80" w:type="dxa"/>
              <w:bottom w:w="80" w:type="dxa"/>
              <w:left w:w="110" w:type="dxa"/>
              <w:right w:w="110" w:type="dxa"/>
            </w:tcMar>
          </w:tcPr>
          <w:p>
            <w:pPr>
              <w:spacing w:after="0" w:line="247" w:lineRule="auto"/>
            </w:pPr>
            <w:r>
              <w:rPr>
                <w:b w:val="0"/>
                <w:sz w:val="19"/>
              </w:rPr>
              <w:t>Generate the demo scene and supporting assets.</w:t>
            </w:r>
          </w:p>
        </w:tc>
      </w:tr>
      <w:tr>
        <w:trPr>
          <w:cantSplit/>
        </w:trPr>
        <w:tc>
          <w:tcPr>
            <w:tcW w:type="dxa" w:w="2952"/>
            <w:vAlign w:val="center"/>
            <w:shd w:fill="FFFFFF"/>
            <w:tcMar>
              <w:top w:w="80" w:type="dxa"/>
              <w:bottom w:w="80" w:type="dxa"/>
              <w:left w:w="110" w:type="dxa"/>
              <w:right w:w="110" w:type="dxa"/>
            </w:tcMar>
          </w:tcPr>
          <w:p>
            <w:pPr>
              <w:spacing w:after="0" w:line="247" w:lineRule="auto"/>
            </w:pPr>
            <w:r>
              <w:rPr>
                <w:b w:val="0"/>
                <w:sz w:val="19"/>
              </w:rPr>
              <w:t>CombatValidation</w:t>
            </w:r>
          </w:p>
        </w:tc>
        <w:tc>
          <w:tcPr>
            <w:tcW w:type="dxa" w:w="7128"/>
            <w:vAlign w:val="center"/>
            <w:shd w:fill="FFFFFF"/>
            <w:tcMar>
              <w:top w:w="80" w:type="dxa"/>
              <w:bottom w:w="80" w:type="dxa"/>
              <w:left w:w="110" w:type="dxa"/>
              <w:right w:w="110" w:type="dxa"/>
            </w:tcMar>
          </w:tcPr>
          <w:p>
            <w:pPr>
              <w:spacing w:after="0" w:line="247" w:lineRule="auto"/>
            </w:pPr>
            <w:r>
              <w:rPr>
                <w:b w:val="0"/>
                <w:sz w:val="19"/>
              </w:rPr>
              <w:t>Run batch Play Mode integration checks.</w:t>
            </w:r>
          </w:p>
        </w:tc>
      </w:tr>
    </w:tbl>
    <w:p>
      <w:r>
        <w:br w:type="page"/>
      </w:r>
    </w:p>
    <w:p>
      <w:pPr>
        <w:pStyle w:val="Heading1"/>
      </w:pPr>
      <w:r>
        <w:t>Player control and attack definitions</w:t>
      </w:r>
    </w:p>
    <w:p>
      <w:pPr>
        <w:pStyle w:val="Heading2"/>
      </w:pPr>
      <w:r>
        <w:t>PlayerCombatInput</w:t>
      </w:r>
    </w:p>
    <w:p>
      <w:r>
        <w:t>Lives on BlueShirtGuy with PlayerInput. It subscribes to Move performed/canceled and Attack, Launcher and Jump performed events on the existing Player map. Move writes motor input; button events request actions from ComboController. PlayerInput owns device pairing and map activation.</w:t>
      </w:r>
    </w:p>
    <w:p>
      <w:r>
        <w:rPr>
          <w:b/>
        </w:rPr>
        <w:t xml:space="preserve">Key methods </w:t>
      </w:r>
      <w:r>
        <w:t>Bind and Unbind manage subscriptions. OnAttack, OnLauncher and OnJump call RequestAttack, RequestLauncher and RequestJump. LastAction exposes the most recently detected action for debugging.</w:t>
      </w:r>
    </w:p>
    <w:p>
      <w:r>
        <w:rPr>
          <w:b/>
        </w:rPr>
        <w:t xml:space="preserve">Inspector settings </w:t>
      </w:r>
      <w:r>
        <w:t>Assign combat and motor. Configure bindings in InputSystem_Actions.inputactions rather than this script. Execution order is -30; no legacy Input API or direct key polling is used.</w:t>
      </w:r>
    </w:p>
    <w:p>
      <w:pPr>
        <w:pStyle w:val="Heading2"/>
      </w:pPr>
      <w:r>
        <w:t>ComboController</w:t>
      </w:r>
    </w:p>
    <w:p>
      <w:r>
        <w:t>Lives on BlueShirtGuy and owns Idle, GroundAttack, Launcher, Jumping, AirAttack and Hitstun states. One pending Attack or Launcher request is remembered; a newer request replaces it. Jump has its own buffer. Landing, interruption, timeout and terminal attacks reset the route.</w:t>
      </w:r>
    </w:p>
    <w:p>
      <w:r>
        <w:rPr>
          <w:b/>
        </w:rPr>
        <w:t xml:space="preserve">Key methods </w:t>
      </w:r>
      <w:r>
        <w:t>RequestAttack, RequestLauncher and RequestJump accept requests. Tick advances attack timing and samples hits. Interrupt clears combat and enters hitstun. ResetCombo clears the active attack and buffers.</w:t>
      </w:r>
    </w:p>
    <w:p>
      <w:r>
        <w:rPr>
          <w:b/>
        </w:rPr>
        <w:t xml:space="preserve">Inspector settings </w:t>
      </w:r>
      <w:r>
        <w:t>Ground and air attack arrays, launcher asset and branch index; input buffer 0.35 s, jump buffer 0.6 s, reset time 0.35 s after recovery, finisher recovery 0.12 s. Launcher branches after ground hit 2. Air attacks are limited to the route length per jump, including misses.</w:t>
      </w:r>
    </w:p>
    <w:p>
      <w:pPr>
        <w:pStyle w:val="Heading2"/>
      </w:pPr>
      <w:r>
        <w:t>AttackData</w:t>
      </w:r>
    </w:p>
    <w:p>
      <w:r>
        <w:t>A ScriptableObject asset rather than a component. Each punch, launcher and enemy attack defines its own animation state, Ground/Air domain, damage, reaction, hitbox and timing. Can Launch, Can Hit Airborne and Ends Juggle flags control special behavior.</w:t>
      </w:r>
    </w:p>
    <w:p>
      <w:r>
        <w:rPr>
          <w:b/>
        </w:rPr>
        <w:t xml:space="preserve">Key methods </w:t>
      </w:r>
      <w:r>
        <w:t>Duration adds startup, active duration and recovery. WindowEnd caps the combo window at the attack duration. OnValidate clamps hitbox dimensions and window opening. Create assets through Beat Em Up &gt; Attack.</w:t>
      </w:r>
    </w:p>
    <w:p>
      <w:r>
        <w:rPr>
          <w:b/>
        </w:rPr>
        <w:t xml:space="preserve">Inspector settings </w:t>
      </w:r>
      <w:r>
        <w:t>Damage, hitstun, knockback, launch overrides, mirrored hitbox offset/size, lane tolerance, startup, active duration, recovery, combo window and cooldown. A zero launch override uses the victim settings. Demo assets are in Assets/CombatDemo/Attacks.</w:t>
      </w:r>
    </w:p>
    <w:p>
      <w:pPr>
        <w:pStyle w:val="Heading2"/>
      </w:pPr>
      <w:r>
        <w:t>CharacterMotor</w:t>
      </w:r>
    </w:p>
    <w:p>
      <w:r>
        <w:t>Shared by both character roots. Root XY is the ground lane; the Visual child moves upward by Height. Jumping therefore does not change lane. The motor also applies facing, arena bounds, recoil and sprite depth order. Ground contact is simulated height zero, not a platform collision.</w:t>
      </w:r>
    </w:p>
    <w:p>
      <w:r>
        <w:rPr>
          <w:b/>
        </w:rPr>
        <w:t xml:space="preserve">Key methods </w:t>
      </w:r>
      <w:r>
        <w:t>Jump, Launch, JuggleLift, Fall and AddKnockback modify motion. Simulate advances movement and gravity. Landed notifies combat and reactions. MovementLocked, AirAttackControl and GravityOverride are set by combat components.</w:t>
      </w:r>
    </w:p>
    <w:p>
      <w:r>
        <w:rPr>
          <w:b/>
        </w:rPr>
        <w:t xml:space="preserve">Inspector settings </w:t>
      </w:r>
      <w:r>
        <w:t>Speed 3.5, jump force 7.5, gravity 14, arena limits; air gravity scale 0.2, maximum falling speed 1.2 and air-control budget 1.1 s per jump. Gravity continues during air attacks and normal falling resumes when control ends.</w:t>
      </w:r>
    </w:p>
    <w:p>
      <w:r>
        <w:br w:type="page"/>
      </w:r>
    </w:p>
    <w:p>
      <w:pPr>
        <w:pStyle w:val="Heading1"/>
      </w:pPr>
      <w:r>
        <w:t>Damage and enemy behavior</w:t>
      </w:r>
    </w:p>
    <w:p>
      <w:pPr>
        <w:pStyle w:val="Heading2"/>
      </w:pPr>
      <w:r>
        <w:t>AttackHitbox</w:t>
      </w:r>
    </w:p>
    <w:p>
      <w:r>
        <w:t>Shared by both character roots. It queries a box in visual space during an attack, mirrors its offset using the facing captured at swing start, and filters teams and ground-lane separation. A HashSet of CharacterHealth targets prevents repeat damage to the same enemy from multiple frames or hurtboxes.</w:t>
      </w:r>
    </w:p>
    <w:p>
      <w:r>
        <w:rPr>
          <w:b/>
        </w:rPr>
        <w:t xml:space="preserve">Key methods </w:t>
      </w:r>
      <w:r>
        <w:t>Begin stores AttackData and clears previous victims. Sample performs Physics2D overlap queries and calls hurtbox Receive. End clears the swing. ComboController and EnemyCombat decide when sampling is active.</w:t>
      </w:r>
    </w:p>
    <w:p>
      <w:r>
        <w:rPr>
          <w:b/>
        </w:rPr>
        <w:t xml:space="preserve">Inspector settings </w:t>
      </w:r>
      <w:r>
        <w:t>Motor reference, team, hurtbox layer mask and Debug Draw. Position, dimensions and lane tolerance come from AttackData. Each swing always hits a health target at most once.</w:t>
      </w:r>
    </w:p>
    <w:p>
      <w:pPr>
        <w:pStyle w:val="Heading2"/>
      </w:pPr>
      <w:r>
        <w:t>CombatHurtbox</w:t>
      </w:r>
    </w:p>
    <w:p>
      <w:r>
        <w:t>Lives on the Visual child beside a trigger BoxCollider2D, so the hurtbox follows jump height. It rejects dead targets and airborne targets when the attack cannot hit airborne enemies. Valid hits reduce health, then invoke an enemy reaction or interrupt player combat and apply knockback.</w:t>
      </w:r>
    </w:p>
    <w:p>
      <w:r>
        <w:rPr>
          <w:b/>
        </w:rPr>
        <w:t xml:space="preserve">Key methods </w:t>
      </w:r>
      <w:r>
        <w:t>Receive returns whether a hit was accepted. The return value lets AttackHitbox remember only successfully hit targets.</w:t>
      </w:r>
    </w:p>
    <w:p>
      <w:r>
        <w:rPr>
          <w:b/>
        </w:rPr>
        <w:t xml:space="preserve">Inspector settings </w:t>
      </w:r>
      <w:r>
        <w:t>Assign motor, health, team and either enemy reaction or player combo controller. Debug Draw shows the collider in cyan. Hitbox ownership performs the friendly-fire filter.</w:t>
      </w:r>
    </w:p>
    <w:p>
      <w:pPr>
        <w:pStyle w:val="Heading2"/>
      </w:pPr>
      <w:r>
        <w:t>CharacterHealth</w:t>
      </w:r>
    </w:p>
    <w:p>
      <w:r>
        <w:t>Shared by both character roots. Awake initializes Current from maximumHealth. Damage clamps health at zero, rejects further damage after defeat and raises Died when health reaches zero. Combat components also check IsDead before allowing actions.</w:t>
      </w:r>
    </w:p>
    <w:p>
      <w:r>
        <w:rPr>
          <w:b/>
        </w:rPr>
        <w:t xml:space="preserve">Key methods </w:t>
      </w:r>
      <w:r>
        <w:t>Damage applies health loss. Restore refills health only; it does not reset movement, combo or enemy-reaction state. Current and IsDead are read-only runtime properties.</w:t>
      </w:r>
    </w:p>
    <w:p>
      <w:r>
        <w:rPr>
          <w:b/>
        </w:rPr>
        <w:t xml:space="preserve">Inspector settings </w:t>
      </w:r>
      <w:r>
        <w:t>Maximum health. BlueShirtGuy uses 200 and the demo BadGuy uses 500. Restart Play Mode for a complete practice reset.</w:t>
      </w:r>
    </w:p>
    <w:p>
      <w:pPr>
        <w:pStyle w:val="Heading2"/>
      </w:pPr>
      <w:r>
        <w:t>EnemyHitReaction</w:t>
      </w:r>
    </w:p>
    <w:p>
      <w:r>
        <w:t>Lives on BadGuy and owns Normal, GroundHit, Launched, AirHit, Falling, Landing and Defeated states. Launcher hits apply upward velocity and juggle gravity. Air hits can add short lift; the finisher or hit cap closes juggling and forces a fall. Timeout restores normal gravity. Landing resets the juggle and adds recovery.</w:t>
      </w:r>
    </w:p>
    <w:p>
      <w:r>
        <w:rPr>
          <w:b/>
        </w:rPr>
        <w:t xml:space="preserve">Key methods </w:t>
      </w:r>
      <w:r>
        <w:t>Receive applies the attack reaction. Tick advances recovery and juggle time. CanAct gates enemy AI; JuggleOpen determines whether another lift is allowed. OnLanding responds to CharacterMotor.Landed.</w:t>
      </w:r>
    </w:p>
    <w:p>
      <w:r>
        <w:rPr>
          <w:b/>
        </w:rPr>
        <w:t xml:space="preserve">Inspector settings </w:t>
      </w:r>
      <w:r>
        <w:t>Launch force 8, horizontal force 0.7, hit lift 2.2, juggle gravity 9, maximum time 2.8 s, maximum hits 3, landing recovery 0.35 s and finisher fall speed 3.</w:t>
      </w:r>
    </w:p>
    <w:p>
      <w:pPr>
        <w:pStyle w:val="Heading2"/>
      </w:pPr>
      <w:r>
        <w:t>EnemyCombat</w:t>
      </w:r>
    </w:p>
    <w:p>
      <w:r>
        <w:t>Lives on BadGuy. With training mode off and a target assigned, it faces/chases the player, stops in range and performs the configured attack. It reuses AttackData, AttackHitbox and CharacterMotor. Reactions, defeat or missing targets stop movement and cancel any current swing.</w:t>
      </w:r>
    </w:p>
    <w:p>
      <w:r>
        <w:rPr>
          <w:b/>
        </w:rPr>
        <w:t xml:space="preserve">Key methods </w:t>
      </w:r>
      <w:r>
        <w:t>Update advances cooldown and attack timing, samples active hits and selects idle, walking or attacking. OnDisable ends the hitbox and clears movement input.</w:t>
      </w:r>
    </w:p>
    <w:p>
      <w:r>
        <w:rPr>
          <w:b/>
        </w:rPr>
        <w:t xml:space="preserve">Inspector settings </w:t>
      </w:r>
      <w:r>
        <w:t>Target, attack asset, attack range 1 and cooldown 1 s. Passive Training Dummy defaults on. The demo scene assigns BlueShirtGuy as target; newly placed prefabs need that reference.</w:t>
      </w:r>
    </w:p>
    <w:p>
      <w:r>
        <w:br w:type="page"/>
      </w:r>
    </w:p>
    <w:p>
      <w:pPr>
        <w:pStyle w:val="Heading1"/>
      </w:pPr>
      <w:r>
        <w:t>Animation debugging and editor tools</w:t>
      </w:r>
    </w:p>
    <w:p>
      <w:pPr>
        <w:pStyle w:val="Heading2"/>
      </w:pPr>
      <w:r>
        <w:t>CharacterAnimation</w:t>
      </w:r>
    </w:p>
    <w:p>
      <w:r>
        <w:t>Lives on each character root with a reference to the Animator on Visual. It plays a named state on Base Layer and avoids restarting an unchanged state unless requested. Missing Animator references or states are ignored. Gameplay timing comes from AttackData rather than clip duration.</w:t>
      </w:r>
    </w:p>
    <w:p>
      <w:r>
        <w:rPr>
          <w:b/>
        </w:rPr>
        <w:t xml:space="preserve">Key methods </w:t>
      </w:r>
      <w:r>
        <w:t>Play(state, restart) selects a state; attack starts request restart so each swing begins at animation time zero.</w:t>
      </w:r>
    </w:p>
    <w:p>
      <w:r>
        <w:rPr>
          <w:b/>
        </w:rPr>
        <w:t xml:space="preserve">Inspector settings </w:t>
      </w:r>
      <w:r>
        <w:t>Animator reference. AttackData.animationState must match a state in the controller. Ground Punch2/3 and AirPunch2/3 reuse their first attack clips. Jumping/player GroundHit use Idle; enemy launch/air/landing reuse Hurt, and falling/defeat use Knockdown.</w:t>
      </w:r>
    </w:p>
    <w:p>
      <w:pPr>
        <w:pStyle w:val="Heading2"/>
      </w:pPr>
      <w:r>
        <w:t>CombatDebugOverlay</w:t>
      </w:r>
    </w:p>
    <w:p>
      <w:r>
        <w:t>Lives on the separate Combat Debug object. It shows player state, grounded status, height, combo index, active attack, pending input, buffered jump, last Input Action, enemy reaction, juggle hit count and both health totals.</w:t>
      </w:r>
    </w:p>
    <w:p>
      <w:r>
        <w:rPr>
          <w:b/>
        </w:rPr>
        <w:t xml:space="preserve">Key methods </w:t>
      </w:r>
      <w:r>
        <w:t>OnGUI draws the panel when Show Debug is enabled and required character references are assigned.</w:t>
      </w:r>
    </w:p>
    <w:p>
      <w:r>
        <w:rPr>
          <w:b/>
        </w:rPr>
        <w:t xml:space="preserve">Inspector settings </w:t>
      </w:r>
      <w:r>
        <w:t>Show Debug plus player, input and enemy references. Hitbox/hurtbox gizmos have separate Debug Draw toggles and require Scene or Game Gizmos to be enabled.</w:t>
      </w:r>
    </w:p>
    <w:p>
      <w:pPr>
        <w:pStyle w:val="Heading2"/>
      </w:pPr>
      <w:r>
        <w:t>CombatDemoBuilder</w:t>
      </w:r>
    </w:p>
    <w:p>
      <w:r>
        <w:t>An editor-only tool that generates ComboDemo, character prefabs, attack assets, controllers and sprite-imported player frame copies. It reuses ThaiBadBoy enemy clips, wires component references and adds the scene to build settings. It also supplies the camera, arena and debug object.</w:t>
      </w:r>
    </w:p>
    <w:p>
      <w:r>
        <w:rPr>
          <w:b/>
        </w:rPr>
        <w:t xml:space="preserve">Key methods </w:t>
      </w:r>
      <w:r>
        <w:t>BuildMenu is exposed through Beat Em Up &gt; Create or rebuild combo demo and first offers to save open scene changes. Build generates assets under Assets/CombatDemo and saves Assets/Scenes/ComboDemo.unity.</w:t>
      </w:r>
    </w:p>
    <w:p>
      <w:r>
        <w:rPr>
          <w:b/>
        </w:rPr>
        <w:t xml:space="preserve">Inspector settings </w:t>
      </w:r>
      <w:r>
        <w:t>Tune the generated assets and components after building. Rebuilding reapplies Animator motions and some attack defaults, so it can replace later customization. Both editor tools belong in Assets/Editor.</w:t>
      </w:r>
    </w:p>
    <w:p>
      <w:pPr>
        <w:pStyle w:val="Heading2"/>
      </w:pPr>
      <w:r>
        <w:t>CombatValidation</w:t>
      </w:r>
    </w:p>
    <w:p>
      <w:r>
        <w:t>An editor-only batch runner that builds the demo, enters Play Mode and pairs virtual keyboard/mouse and gamepad devices through PlayerInput. It queues Input System state events and advances the same combat/motor methods used by Update. The recorded run passed 85 assertions.</w:t>
      </w:r>
    </w:p>
    <w:p>
      <w:r>
        <w:rPr>
          <w:b/>
        </w:rPr>
        <w:t xml:space="preserve">Key methods </w:t>
      </w:r>
      <w:r>
        <w:t>BuildAndValidate starts the run. Poll waits for Play Mode. Run, Route, Reset and Step exercise scenarios; Check records assertions and Capture saves rendered poses. The runner writes results and exits Unity.</w:t>
      </w:r>
    </w:p>
    <w:p>
      <w:r>
        <w:rPr>
          <w:b/>
        </w:rPr>
        <w:t xml:space="preserve">Inspector settings </w:t>
      </w:r>
      <w:r>
        <w:t>No Inspector component. Run with -executeMethod CombatValidation.BuildAndValidate in a separate project copy. It rebuilds the demo and exits the editor; physical controller testing and feel tuning remain manual.</w:t>
      </w:r>
    </w:p>
    <w:p>
      <w:pPr>
        <w:pStyle w:val="Heading2"/>
      </w:pPr>
      <w:r>
        <w:t>Use and extend the system</w:t>
      </w:r>
    </w:p>
    <w:p>
      <w:r>
        <w:t>Open ComboDemo and test J -&gt; J -&gt; K -&gt; manual Space -&gt; J -&gt; J -&gt; J. Gamepad equivalents are West, West, North, South, West, West, West. Move uses WASD/arrows or the left stick. For new attacks, create AttackData, add a matching Animator state and assign the asset to a route array. Change launcherAfterGroundHit to move the branch point.</w:t>
      </w:r>
    </w:p>
    <w:p>
      <w:r>
        <w:t>Further setup and tuning: Documentation/ComboSystem.md. Recorded checks: Documentation/CombatValidationResults.txt. Runtime scripts are in Assets/Scripts/Combat; supporting assets are in Assets/CombatDemo.</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Combo System Script Summary</dc:title>
  <dc:subject>Generated scripts for BlueShirtGuy and BadGuy</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